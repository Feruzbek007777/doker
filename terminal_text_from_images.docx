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1BF4" w14:textId="372C4050" w:rsidR="00414769" w:rsidRDefault="00C93D8C" w:rsidP="00265926">
      <w:pPr>
        <w:pStyle w:val="21"/>
      </w:pPr>
      <w:r>
        <w:t>1.</w:t>
      </w:r>
    </w:p>
    <w:p w14:paraId="5FE726D2" w14:textId="77777777" w:rsidR="00414769" w:rsidRDefault="00C93D8C">
      <w:r>
        <w:rPr>
          <w:rFonts w:ascii="Consolas" w:hAnsi="Consolas"/>
          <w:sz w:val="20"/>
        </w:rPr>
        <w:t>C</w:t>
      </w:r>
      <w:r>
        <w:rPr>
          <w:rFonts w:ascii="Consolas" w:hAnsi="Consolas"/>
          <w:sz w:val="20"/>
        </w:rPr>
        <w:t>:\Users\user&gt; docker run -d --name mynginx -p 8080:80 nginx</w:t>
      </w:r>
      <w:r>
        <w:rPr>
          <w:rFonts w:ascii="Consolas" w:hAnsi="Consolas"/>
          <w:sz w:val="20"/>
        </w:rPr>
        <w:br/>
        <w:t>681143eb1caf7b3b07c702b38565ac7b7cd90dd4f6892dcffdccd324dbb508cc1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C:\Users\user&gt; docker ps</w:t>
      </w:r>
      <w:r>
        <w:rPr>
          <w:rFonts w:ascii="Consolas" w:hAnsi="Consolas"/>
          <w:sz w:val="20"/>
        </w:rPr>
        <w:br/>
        <w:t xml:space="preserve">CONTAINER ID   IMAGE   COMMAND                CREATED        STATUS        PORTS                </w:t>
      </w:r>
      <w:r>
        <w:rPr>
          <w:rFonts w:ascii="Consolas" w:hAnsi="Consolas"/>
          <w:sz w:val="20"/>
        </w:rPr>
        <w:t xml:space="preserve">       NAMES</w:t>
      </w:r>
      <w:r>
        <w:rPr>
          <w:rFonts w:ascii="Consolas" w:hAnsi="Consolas"/>
          <w:sz w:val="20"/>
        </w:rPr>
        <w:br/>
        <w:t>681143eb1caf   nginx   "/docker-entrypoint…"  5 seconds ago  Up 4 seconds  0.0.0.0:8080-&gt;80/tcp        mynginx</w:t>
      </w:r>
    </w:p>
    <w:p w14:paraId="5F187EAC" w14:textId="5E148351" w:rsidR="00414769" w:rsidRDefault="00C93D8C" w:rsidP="00265926">
      <w:pPr>
        <w:pStyle w:val="21"/>
      </w:pPr>
      <w:r>
        <w:t>2.</w:t>
      </w:r>
    </w:p>
    <w:p w14:paraId="49C07083" w14:textId="77777777" w:rsidR="00414769" w:rsidRDefault="00C93D8C">
      <w:r>
        <w:rPr>
          <w:rFonts w:ascii="Consolas" w:hAnsi="Consolas"/>
          <w:sz w:val="20"/>
        </w:rPr>
        <w:t>C:\Users\user&gt; docker run -d --name my_redis -p 8080:80 redis</w:t>
      </w:r>
      <w:r>
        <w:rPr>
          <w:rFonts w:ascii="Consolas" w:hAnsi="Consolas"/>
          <w:sz w:val="20"/>
        </w:rPr>
        <w:br/>
        <w:t>Unable to find image 'redis:latest' locally</w:t>
      </w:r>
      <w:r>
        <w:rPr>
          <w:rFonts w:ascii="Consolas" w:hAnsi="Consolas"/>
          <w:sz w:val="20"/>
        </w:rPr>
        <w:br/>
        <w:t xml:space="preserve">latest: Pulling from </w:t>
      </w:r>
      <w:r>
        <w:rPr>
          <w:rFonts w:ascii="Consolas" w:hAnsi="Consolas"/>
          <w:sz w:val="20"/>
        </w:rPr>
        <w:t>library/redis</w:t>
      </w:r>
      <w:r>
        <w:rPr>
          <w:rFonts w:ascii="Consolas" w:hAnsi="Consolas"/>
          <w:sz w:val="20"/>
        </w:rPr>
        <w:br/>
        <w:t>71e96aab9a2a: Pull complete</w:t>
      </w:r>
      <w:r>
        <w:rPr>
          <w:rFonts w:ascii="Consolas" w:hAnsi="Consolas"/>
          <w:sz w:val="20"/>
        </w:rPr>
        <w:br/>
        <w:t>... (several layers)</w:t>
      </w:r>
      <w:r>
        <w:rPr>
          <w:rFonts w:ascii="Consolas" w:hAnsi="Consolas"/>
          <w:sz w:val="20"/>
        </w:rPr>
        <w:br/>
        <w:t>Status: Downloaded newer image for redis:latest</w:t>
      </w:r>
      <w:r>
        <w:rPr>
          <w:rFonts w:ascii="Consolas" w:hAnsi="Consolas"/>
          <w:sz w:val="20"/>
        </w:rPr>
        <w:br/>
        <w:t>b77f57e64d9b26d16a222995af260ff4e4…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C:\Users\user&gt; docker ps</w:t>
      </w:r>
      <w:r>
        <w:rPr>
          <w:rFonts w:ascii="Consolas" w:hAnsi="Consolas"/>
          <w:sz w:val="20"/>
        </w:rPr>
        <w:br/>
        <w:t xml:space="preserve">CONTAINER ID   IMAGE   COMMAND                CREATED        STATUS        PORTS   </w:t>
      </w:r>
      <w:r>
        <w:rPr>
          <w:rFonts w:ascii="Consolas" w:hAnsi="Consolas"/>
          <w:sz w:val="20"/>
        </w:rPr>
        <w:t xml:space="preserve">                    NAMES</w:t>
      </w:r>
      <w:r>
        <w:rPr>
          <w:rFonts w:ascii="Consolas" w:hAnsi="Consolas"/>
          <w:sz w:val="20"/>
        </w:rPr>
        <w:br/>
        <w:t>b77f57e64d9b   redis   "/docker-entrypoint…"  38 seconds ago Up 37 seconds  0.0.0.0:8080-&gt;80/tcp        my_redis</w:t>
      </w:r>
    </w:p>
    <w:p w14:paraId="447D98D0" w14:textId="77777777" w:rsidR="00DB7D63" w:rsidRDefault="00C93D8C" w:rsidP="00DB7D63">
      <w:pPr>
        <w:pStyle w:val="21"/>
      </w:pPr>
      <w:r>
        <w:t>3.</w:t>
      </w:r>
      <w:r w:rsidR="00DB7D63">
        <w:t xml:space="preserve"> </w:t>
      </w:r>
      <w:r w:rsidR="00DB7D63">
        <w:t>Welcome to nginx!</w:t>
      </w:r>
    </w:p>
    <w:p w14:paraId="215C3550" w14:textId="77777777" w:rsidR="00DB7D63" w:rsidRDefault="00DB7D63" w:rsidP="00DB7D63">
      <w:pPr>
        <w:pStyle w:val="21"/>
      </w:pPr>
    </w:p>
    <w:p w14:paraId="6975F80E" w14:textId="77777777" w:rsidR="00DB7D63" w:rsidRDefault="00DB7D63" w:rsidP="00DB7D63">
      <w:pPr>
        <w:pStyle w:val="21"/>
      </w:pPr>
      <w:r>
        <w:t>If you see this page, the nginx web server is successfully installed and working. Further configuration is required.</w:t>
      </w:r>
    </w:p>
    <w:p w14:paraId="6DBA218D" w14:textId="77777777" w:rsidR="00DB7D63" w:rsidRDefault="00DB7D63" w:rsidP="00DB7D63">
      <w:pPr>
        <w:pStyle w:val="21"/>
      </w:pPr>
    </w:p>
    <w:p w14:paraId="18A610B7" w14:textId="77777777" w:rsidR="00DB7D63" w:rsidRDefault="00DB7D63" w:rsidP="00DB7D63">
      <w:pPr>
        <w:pStyle w:val="21"/>
      </w:pPr>
      <w:r>
        <w:t>For online documentation and support please refer to nginx.org.</w:t>
      </w:r>
    </w:p>
    <w:p w14:paraId="35DC04F0" w14:textId="77777777" w:rsidR="00DB7D63" w:rsidRDefault="00DB7D63" w:rsidP="00DB7D63">
      <w:pPr>
        <w:pStyle w:val="21"/>
      </w:pPr>
      <w:r>
        <w:t>Commercial support is available at nginx.com.</w:t>
      </w:r>
    </w:p>
    <w:p w14:paraId="54B63777" w14:textId="77777777" w:rsidR="00DB7D63" w:rsidRDefault="00DB7D63" w:rsidP="00DB7D63">
      <w:pPr>
        <w:pStyle w:val="21"/>
      </w:pPr>
    </w:p>
    <w:p w14:paraId="76A93E3C" w14:textId="6D7AA69F" w:rsidR="00414769" w:rsidRDefault="00DB7D63" w:rsidP="00DB7D63">
      <w:pPr>
        <w:pStyle w:val="21"/>
      </w:pPr>
      <w:r>
        <w:t>Thank you for using nginx.</w:t>
      </w:r>
    </w:p>
    <w:p w14:paraId="00E88785" w14:textId="77777777" w:rsidR="00414769" w:rsidRDefault="00C93D8C">
      <w:pPr>
        <w:pStyle w:val="21"/>
      </w:pPr>
      <w:r>
        <w:t>4.</w:t>
      </w:r>
    </w:p>
    <w:p w14:paraId="21DB8A2C" w14:textId="77777777" w:rsidR="00DB7D63" w:rsidRDefault="00DB7D63" w:rsidP="00DB7D63">
      <w:r>
        <w:t>C:\Users\user&gt; docker run -d --name my_redis -p 8080:80 redis</w:t>
      </w:r>
    </w:p>
    <w:p w14:paraId="7E5075A0" w14:textId="77777777" w:rsidR="00DB7D63" w:rsidRDefault="00DB7D63" w:rsidP="00DB7D63">
      <w:r>
        <w:lastRenderedPageBreak/>
        <w:t>Unable to find image 'redis:latest' locally</w:t>
      </w:r>
    </w:p>
    <w:p w14:paraId="6FBD6B71" w14:textId="77777777" w:rsidR="00DB7D63" w:rsidRDefault="00DB7D63" w:rsidP="00DB7D63">
      <w:r>
        <w:t>latest: Pulling from library/redis</w:t>
      </w:r>
    </w:p>
    <w:p w14:paraId="50CFB2AE" w14:textId="77777777" w:rsidR="00DB7D63" w:rsidRDefault="00DB7D63" w:rsidP="00DB7D63">
      <w:r>
        <w:t>71e96aab9a2a: Pull complete</w:t>
      </w:r>
    </w:p>
    <w:p w14:paraId="4B0694F4" w14:textId="77777777" w:rsidR="00DB7D63" w:rsidRDefault="00DB7D63" w:rsidP="00DB7D63">
      <w:r>
        <w:t>ca19d684f352: Pull complete</w:t>
      </w:r>
    </w:p>
    <w:p w14:paraId="568D2304" w14:textId="77777777" w:rsidR="00DB7D63" w:rsidRDefault="00DB7D63" w:rsidP="00DB7D63">
      <w:r>
        <w:t>abfed3a75342: Pull complete</w:t>
      </w:r>
    </w:p>
    <w:p w14:paraId="7F852A24" w14:textId="77777777" w:rsidR="00DB7D63" w:rsidRDefault="00DB7D63" w:rsidP="00DB7D63">
      <w:r>
        <w:t>3d896055a1f1: Pull complete</w:t>
      </w:r>
    </w:p>
    <w:p w14:paraId="32AE912D" w14:textId="77777777" w:rsidR="00DB7D63" w:rsidRDefault="00DB7D63" w:rsidP="00DB7D63">
      <w:r>
        <w:t>b4b663b80cbc: Pull complete</w:t>
      </w:r>
    </w:p>
    <w:p w14:paraId="6E044CFA" w14:textId="77777777" w:rsidR="00DB7D63" w:rsidRDefault="00DB7D63" w:rsidP="00DB7D63">
      <w:r>
        <w:t>9fb8f6c7f6f7: Pull complete</w:t>
      </w:r>
    </w:p>
    <w:p w14:paraId="360A06A9" w14:textId="77777777" w:rsidR="00DB7D63" w:rsidRDefault="00DB7D63" w:rsidP="00DB7D63">
      <w:r>
        <w:t>e4fb70ee5f4e: Pull complete</w:t>
      </w:r>
    </w:p>
    <w:p w14:paraId="39AE5457" w14:textId="77777777" w:rsidR="00DB7D63" w:rsidRDefault="00DB7D63" w:rsidP="00DB7D63">
      <w:r>
        <w:t>Digest: sha256:45215bbd86ddee7618f8ef95ede93f5648aaaa66a9dacd581611bf6fe7527bd</w:t>
      </w:r>
    </w:p>
    <w:p w14:paraId="6FE66A5D" w14:textId="77777777" w:rsidR="00DB7D63" w:rsidRDefault="00DB7D63" w:rsidP="00DB7D63">
      <w:r>
        <w:t>Status: Downloaded newer image for redis:latest</w:t>
      </w:r>
    </w:p>
    <w:p w14:paraId="758B6D0A" w14:textId="77777777" w:rsidR="00DB7D63" w:rsidRDefault="00DB7D63" w:rsidP="00DB7D63">
      <w:r>
        <w:t>b77f57e64d9b621d6a222995af260ff4e41cb714cc1173a24cca9a8b036865e70</w:t>
      </w:r>
    </w:p>
    <w:p w14:paraId="00E31132" w14:textId="77777777" w:rsidR="00DB7D63" w:rsidRDefault="00DB7D63" w:rsidP="00DB7D63"/>
    <w:p w14:paraId="221768AF" w14:textId="77777777" w:rsidR="00DB7D63" w:rsidRDefault="00DB7D63" w:rsidP="00DB7D63">
      <w:r>
        <w:t>C:\Users\user&gt; docker run -d --name my_redis -p 8080:80 redis</w:t>
      </w:r>
    </w:p>
    <w:p w14:paraId="7717B9EB" w14:textId="77777777" w:rsidR="00DB7D63" w:rsidRDefault="00DB7D63" w:rsidP="00DB7D63">
      <w:r>
        <w:t xml:space="preserve">docker: Error response from daemon: Conflict. The container name "/my_redis" is already in use by container "b77f57e64d9b621d6a222995af260ff4e41cb714cc1173a24cca9a8b036865e70". </w:t>
      </w:r>
    </w:p>
    <w:p w14:paraId="6444687D" w14:textId="77777777" w:rsidR="00DB7D63" w:rsidRDefault="00DB7D63" w:rsidP="00DB7D63">
      <w:r>
        <w:t>You have to remove (or rename) that container to be able to reuse that name.</w:t>
      </w:r>
    </w:p>
    <w:p w14:paraId="2F696C3C" w14:textId="77777777" w:rsidR="00DB7D63" w:rsidRDefault="00DB7D63" w:rsidP="00DB7D63"/>
    <w:p w14:paraId="7A6A180E" w14:textId="77777777" w:rsidR="00DB7D63" w:rsidRDefault="00DB7D63" w:rsidP="00DB7D63">
      <w:r>
        <w:t>Run 'docker run --help' for more information.</w:t>
      </w:r>
    </w:p>
    <w:p w14:paraId="5329BE41" w14:textId="77777777" w:rsidR="00DB7D63" w:rsidRDefault="00DB7D63" w:rsidP="00DB7D63"/>
    <w:p w14:paraId="0374B67B" w14:textId="77777777" w:rsidR="00DB7D63" w:rsidRDefault="00DB7D63" w:rsidP="00DB7D63">
      <w:r>
        <w:t>C:\Users\user&gt; docker ps</w:t>
      </w:r>
    </w:p>
    <w:p w14:paraId="2F89519E" w14:textId="77777777" w:rsidR="00DB7D63" w:rsidRDefault="00DB7D63" w:rsidP="00DB7D63">
      <w:r>
        <w:t>CONTAINER ID   IMAGE   COMMAND                  CREATED          STATUS         PORTS                            NAMES</w:t>
      </w:r>
    </w:p>
    <w:p w14:paraId="73A39902" w14:textId="420CF86F" w:rsidR="00414769" w:rsidRDefault="00DB7D63" w:rsidP="00DB7D63">
      <w:r>
        <w:t>b77f57e64d9b   redis   "/docker-entrypoint.s…"  38 seconds ago   Up 37 seconds  0.0.0.0:8080-&gt;80/tcp, [::]:8080-&gt;80/tcp   my_redis</w:t>
      </w:r>
    </w:p>
    <w:p w14:paraId="6631DB8F" w14:textId="77777777" w:rsidR="00414769" w:rsidRDefault="00C93D8C">
      <w:r>
        <w:rPr>
          <w:rFonts w:ascii="Consolas" w:hAnsi="Consolas"/>
          <w:sz w:val="20"/>
        </w:rPr>
        <w:t>[Matn (OCR) kerak bo'lsa shu yerga yozing]</w:t>
      </w:r>
    </w:p>
    <w:p w14:paraId="21C0EFAB" w14:textId="77777777" w:rsidR="00414769" w:rsidRDefault="00C93D8C">
      <w:pPr>
        <w:pStyle w:val="21"/>
      </w:pPr>
      <w:r>
        <w:lastRenderedPageBreak/>
        <w:t>5.</w:t>
      </w:r>
    </w:p>
    <w:p w14:paraId="61AE4C55" w14:textId="77777777" w:rsidR="00DB7D63" w:rsidRDefault="00DB7D63" w:rsidP="00DB7D63">
      <w:r>
        <w:t>C:\Users\user&gt; docker logs -f hello_log</w:t>
      </w:r>
    </w:p>
    <w:p w14:paraId="76B35003" w14:textId="77777777" w:rsidR="00DB7D63" w:rsidRDefault="00DB7D63" w:rsidP="00DB7D63">
      <w:r>
        <w:t>Salom 0</w:t>
      </w:r>
    </w:p>
    <w:p w14:paraId="58117BF3" w14:textId="77777777" w:rsidR="00DB7D63" w:rsidRDefault="00DB7D63" w:rsidP="00DB7D63">
      <w:r>
        <w:t>Salom 1</w:t>
      </w:r>
    </w:p>
    <w:p w14:paraId="31CCF2AB" w14:textId="77777777" w:rsidR="00DB7D63" w:rsidRDefault="00DB7D63" w:rsidP="00DB7D63">
      <w:r>
        <w:t>Salom 2</w:t>
      </w:r>
    </w:p>
    <w:p w14:paraId="1E865859" w14:textId="77777777" w:rsidR="00DB7D63" w:rsidRDefault="00DB7D63" w:rsidP="00DB7D63">
      <w:r>
        <w:t>Salom 3</w:t>
      </w:r>
    </w:p>
    <w:p w14:paraId="22F81A16" w14:textId="77777777" w:rsidR="00DB7D63" w:rsidRDefault="00DB7D63" w:rsidP="00DB7D63">
      <w:r>
        <w:t>Salom 4</w:t>
      </w:r>
    </w:p>
    <w:p w14:paraId="230D89F9" w14:textId="77777777" w:rsidR="00DB7D63" w:rsidRDefault="00DB7D63" w:rsidP="00DB7D63"/>
    <w:p w14:paraId="6AD7A72C" w14:textId="5514BD13" w:rsidR="00414769" w:rsidRDefault="00DB7D63" w:rsidP="00DB7D63">
      <w:r>
        <w:t>C:\Users\user&gt;</w:t>
      </w:r>
    </w:p>
    <w:p w14:paraId="709C87EC" w14:textId="7FA29CA9" w:rsidR="00DB7D63" w:rsidRDefault="00C93D8C" w:rsidP="00DB7D63">
      <w:pPr>
        <w:pStyle w:val="21"/>
      </w:pPr>
      <w:r>
        <w:lastRenderedPageBreak/>
        <w:t>6.</w:t>
      </w:r>
      <w:r w:rsidR="00DB7D63" w:rsidRPr="00DB7D63">
        <w:t xml:space="preserve"> </w:t>
      </w:r>
      <w:r w:rsidR="00DB7D63">
        <w:t>C:\Users\user&gt; docker run -d --name pg_books -e POSTGRES_USER=admin -e POSTGRES_PASSWORD=1234 -e POSTGRES_DB=books_db postgres:latest</w:t>
      </w:r>
    </w:p>
    <w:p w14:paraId="40176DE2" w14:textId="77777777" w:rsidR="00DB7D63" w:rsidRDefault="00DB7D63" w:rsidP="00DB7D63">
      <w:pPr>
        <w:pStyle w:val="21"/>
      </w:pPr>
      <w:r>
        <w:t>Unable to find image 'postgres:latest' locally</w:t>
      </w:r>
    </w:p>
    <w:p w14:paraId="5DDF4866" w14:textId="77777777" w:rsidR="00DB7D63" w:rsidRDefault="00DB7D63" w:rsidP="00DB7D63">
      <w:pPr>
        <w:pStyle w:val="21"/>
      </w:pPr>
      <w:r>
        <w:t>latest: Pulling from library/postgres</w:t>
      </w:r>
    </w:p>
    <w:p w14:paraId="59E94DF7" w14:textId="77777777" w:rsidR="00DB7D63" w:rsidRDefault="00DB7D63" w:rsidP="00DB7D63">
      <w:pPr>
        <w:pStyle w:val="21"/>
      </w:pPr>
      <w:r>
        <w:t>0b4efacb1296: Pull complete</w:t>
      </w:r>
    </w:p>
    <w:p w14:paraId="6660DF8F" w14:textId="77777777" w:rsidR="00DB7D63" w:rsidRDefault="00DB7D63" w:rsidP="00DB7D63">
      <w:pPr>
        <w:pStyle w:val="21"/>
      </w:pPr>
      <w:r>
        <w:t>e43339a5b9c6: Pull complete</w:t>
      </w:r>
    </w:p>
    <w:p w14:paraId="2D6D6131" w14:textId="77777777" w:rsidR="00DB7D63" w:rsidRDefault="00DB7D63" w:rsidP="00DB7D63">
      <w:pPr>
        <w:pStyle w:val="21"/>
      </w:pPr>
      <w:r>
        <w:t>26f02d20b0be: Pull complete</w:t>
      </w:r>
    </w:p>
    <w:p w14:paraId="58367263" w14:textId="77777777" w:rsidR="00DB7D63" w:rsidRDefault="00DB7D63" w:rsidP="00DB7D63">
      <w:pPr>
        <w:pStyle w:val="21"/>
      </w:pPr>
      <w:r>
        <w:t>ea420c41d067: Pull complete</w:t>
      </w:r>
    </w:p>
    <w:p w14:paraId="3BCF14C9" w14:textId="77777777" w:rsidR="00DB7D63" w:rsidRDefault="00DB7D63" w:rsidP="00DB7D63">
      <w:pPr>
        <w:pStyle w:val="21"/>
      </w:pPr>
      <w:r>
        <w:t>0e79259591dc: Pull complete</w:t>
      </w:r>
    </w:p>
    <w:p w14:paraId="125D2E2D" w14:textId="77777777" w:rsidR="00DB7D63" w:rsidRDefault="00DB7D63" w:rsidP="00DB7D63">
      <w:pPr>
        <w:pStyle w:val="21"/>
      </w:pPr>
      <w:r>
        <w:t>b73bf69799e4: Pull complete</w:t>
      </w:r>
    </w:p>
    <w:p w14:paraId="1BC12EF2" w14:textId="77777777" w:rsidR="00DB7D63" w:rsidRDefault="00DB7D63" w:rsidP="00DB7D63">
      <w:pPr>
        <w:pStyle w:val="21"/>
      </w:pPr>
      <w:r>
        <w:t>23ed4dc74c49: Pull complete</w:t>
      </w:r>
    </w:p>
    <w:p w14:paraId="5D32AF09" w14:textId="77777777" w:rsidR="00DB7D63" w:rsidRDefault="00DB7D63" w:rsidP="00DB7D63">
      <w:pPr>
        <w:pStyle w:val="21"/>
      </w:pPr>
      <w:r>
        <w:t>f3dc64241f54: Pull complete</w:t>
      </w:r>
    </w:p>
    <w:p w14:paraId="7C71E427" w14:textId="77777777" w:rsidR="00DB7D63" w:rsidRDefault="00DB7D63" w:rsidP="00DB7D63">
      <w:pPr>
        <w:pStyle w:val="21"/>
      </w:pPr>
      <w:r>
        <w:t>60080821e8c8: Pull complete</w:t>
      </w:r>
    </w:p>
    <w:p w14:paraId="384A9DFC" w14:textId="77777777" w:rsidR="00DB7D63" w:rsidRDefault="00DB7D63" w:rsidP="00DB7D63">
      <w:pPr>
        <w:pStyle w:val="21"/>
      </w:pPr>
      <w:r>
        <w:t>61a61f96b0a2: Pull complete</w:t>
      </w:r>
    </w:p>
    <w:p w14:paraId="219BA317" w14:textId="77777777" w:rsidR="00DB7D63" w:rsidRDefault="00DB7D63" w:rsidP="00DB7D63">
      <w:pPr>
        <w:pStyle w:val="21"/>
      </w:pPr>
      <w:r>
        <w:t>13f7828da9a3: Pull complete</w:t>
      </w:r>
    </w:p>
    <w:p w14:paraId="6ACC7B53" w14:textId="77777777" w:rsidR="00DB7D63" w:rsidRDefault="00DB7D63" w:rsidP="00DB7D63">
      <w:pPr>
        <w:pStyle w:val="21"/>
      </w:pPr>
      <w:r>
        <w:t>58e4f3d6f02a: Pull complete</w:t>
      </w:r>
    </w:p>
    <w:p w14:paraId="41A4146A" w14:textId="77777777" w:rsidR="00DB7D63" w:rsidRDefault="00DB7D63" w:rsidP="00DB7D63">
      <w:pPr>
        <w:pStyle w:val="21"/>
      </w:pPr>
      <w:r>
        <w:t>Digest: sha256:1ffc019dae9e4acb09a49ca67d3739895134d6e3dc30d0cfe23d8d4ca33da83fb</w:t>
      </w:r>
    </w:p>
    <w:p w14:paraId="4EB00AB0" w14:textId="77777777" w:rsidR="00DB7D63" w:rsidRDefault="00DB7D63" w:rsidP="00DB7D63">
      <w:pPr>
        <w:pStyle w:val="21"/>
      </w:pPr>
      <w:r>
        <w:t>Status: Downloaded newer image for postgres:latest</w:t>
      </w:r>
    </w:p>
    <w:p w14:paraId="6E3540DD" w14:textId="5296D628" w:rsidR="00414769" w:rsidRDefault="00DB7D63" w:rsidP="00DB7D63">
      <w:pPr>
        <w:pStyle w:val="21"/>
      </w:pPr>
      <w:r>
        <w:t>431bbd7a2707171fdd251c6264c55774ea11558606f77f8d292de0364c40a793</w:t>
      </w:r>
    </w:p>
    <w:p w14:paraId="00C19B73" w14:textId="77777777" w:rsidR="00414769" w:rsidRDefault="00C93D8C">
      <w:pPr>
        <w:pStyle w:val="21"/>
      </w:pPr>
      <w:r>
        <w:t>7.</w:t>
      </w:r>
    </w:p>
    <w:p w14:paraId="404B9CE5" w14:textId="77777777" w:rsidR="00C93D8C" w:rsidRDefault="00C93D8C">
      <w:pPr>
        <w:pStyle w:val="21"/>
      </w:pPr>
    </w:p>
    <w:p w14:paraId="2BF9CCA4" w14:textId="77777777" w:rsidR="00C93D8C" w:rsidRDefault="00C93D8C">
      <w:pPr>
        <w:pStyle w:val="21"/>
      </w:pPr>
    </w:p>
    <w:p w14:paraId="17B3B534" w14:textId="2FCECF77" w:rsidR="00414769" w:rsidRDefault="00C93D8C">
      <w:pPr>
        <w:pStyle w:val="21"/>
      </w:pPr>
      <w:r>
        <w:lastRenderedPageBreak/>
        <w:t>8.</w:t>
      </w:r>
    </w:p>
    <w:p w14:paraId="68411BF5" w14:textId="77777777" w:rsidR="00C93D8C" w:rsidRDefault="00C93D8C" w:rsidP="00C93D8C">
      <w:r>
        <w:rPr>
          <w:noProof/>
        </w:rPr>
        <w:drawing>
          <wp:inline distT="0" distB="0" distL="0" distR="0" wp14:anchorId="4B12D3A7" wp14:editId="2C4E809D">
            <wp:extent cx="5943600" cy="15068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1E32" w14:textId="2BB20A47" w:rsidR="00414769" w:rsidRDefault="00C93D8C" w:rsidP="00C93D8C">
      <w:r>
        <w:t>9.</w:t>
      </w:r>
    </w:p>
    <w:p w14:paraId="4ACC1DA2" w14:textId="77777777" w:rsidR="00414769" w:rsidRDefault="00C93D8C">
      <w:r>
        <w:rPr>
          <w:noProof/>
        </w:rPr>
        <w:drawing>
          <wp:inline distT="0" distB="0" distL="0" distR="0" wp14:anchorId="5AA8E3CC" wp14:editId="1C37DE01">
            <wp:extent cx="5943600" cy="9239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47E5" w14:textId="77777777" w:rsidR="00414769" w:rsidRDefault="00C93D8C">
      <w:pPr>
        <w:pStyle w:val="21"/>
      </w:pPr>
      <w:r>
        <w:t>10.</w:t>
      </w:r>
    </w:p>
    <w:p w14:paraId="72A6E206" w14:textId="77777777" w:rsidR="00414769" w:rsidRDefault="00C93D8C">
      <w:r>
        <w:rPr>
          <w:noProof/>
        </w:rPr>
        <w:drawing>
          <wp:inline distT="0" distB="0" distL="0" distR="0" wp14:anchorId="264C9E7D" wp14:editId="6468D7E2">
            <wp:extent cx="5943600" cy="9660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306C" w14:textId="77777777" w:rsidR="00414769" w:rsidRDefault="00C93D8C">
      <w:pPr>
        <w:pStyle w:val="21"/>
      </w:pPr>
      <w:r>
        <w:t>11.</w:t>
      </w:r>
    </w:p>
    <w:p w14:paraId="49140FD4" w14:textId="77777777" w:rsidR="00C93D8C" w:rsidRDefault="00C93D8C" w:rsidP="00C93D8C">
      <w:r>
        <w:rPr>
          <w:noProof/>
        </w:rPr>
        <w:drawing>
          <wp:inline distT="0" distB="0" distL="0" distR="0" wp14:anchorId="252ED4F7" wp14:editId="10ACD5BC">
            <wp:extent cx="5943600" cy="8235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476F" w14:textId="77777777" w:rsidR="00C93D8C" w:rsidRDefault="00C93D8C" w:rsidP="00C93D8C"/>
    <w:p w14:paraId="6856FABD" w14:textId="77777777" w:rsidR="00C93D8C" w:rsidRDefault="00C93D8C" w:rsidP="00C93D8C"/>
    <w:p w14:paraId="41C38048" w14:textId="77777777" w:rsidR="00C93D8C" w:rsidRDefault="00C93D8C" w:rsidP="00C93D8C"/>
    <w:p w14:paraId="6A31DF61" w14:textId="77777777" w:rsidR="00C93D8C" w:rsidRDefault="00C93D8C" w:rsidP="00C93D8C"/>
    <w:p w14:paraId="1C1D754C" w14:textId="77777777" w:rsidR="00C93D8C" w:rsidRDefault="00C93D8C" w:rsidP="00C93D8C"/>
    <w:p w14:paraId="2606BB49" w14:textId="77777777" w:rsidR="00C93D8C" w:rsidRDefault="00C93D8C" w:rsidP="00C93D8C"/>
    <w:p w14:paraId="19C63D87" w14:textId="77777777" w:rsidR="00C93D8C" w:rsidRDefault="00C93D8C" w:rsidP="00C93D8C"/>
    <w:p w14:paraId="60B02298" w14:textId="646BE1E7" w:rsidR="00414769" w:rsidRDefault="00C93D8C" w:rsidP="00C93D8C">
      <w:r>
        <w:lastRenderedPageBreak/>
        <w:t>12.</w:t>
      </w:r>
    </w:p>
    <w:p w14:paraId="6D9DA61A" w14:textId="77777777" w:rsidR="00C93D8C" w:rsidRDefault="00C93D8C" w:rsidP="00C93D8C">
      <w:r w:rsidRPr="00C93D8C">
        <w:drawing>
          <wp:inline distT="0" distB="0" distL="0" distR="0" wp14:anchorId="7D0BD27B" wp14:editId="0BF82BB2">
            <wp:extent cx="5486400" cy="40430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5396" w14:textId="068313DC" w:rsidR="00414769" w:rsidRDefault="00C93D8C" w:rsidP="00C93D8C">
      <w:r>
        <w:t>13.</w:t>
      </w:r>
    </w:p>
    <w:p w14:paraId="10E2A093" w14:textId="77777777" w:rsidR="00414769" w:rsidRDefault="00C93D8C">
      <w:r>
        <w:rPr>
          <w:noProof/>
        </w:rPr>
        <w:drawing>
          <wp:inline distT="0" distB="0" distL="0" distR="0" wp14:anchorId="74043369" wp14:editId="60354897">
            <wp:extent cx="5943600" cy="14535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B746" w14:textId="77777777" w:rsidR="00414769" w:rsidRDefault="00C93D8C">
      <w:pPr>
        <w:pStyle w:val="21"/>
      </w:pPr>
      <w:r>
        <w:t>14.</w:t>
      </w:r>
    </w:p>
    <w:p w14:paraId="6A1C0CCA" w14:textId="77777777" w:rsidR="00C93D8C" w:rsidRDefault="00C93D8C" w:rsidP="00C93D8C">
      <w:r>
        <w:rPr>
          <w:noProof/>
        </w:rPr>
        <w:drawing>
          <wp:inline distT="0" distB="0" distL="0" distR="0" wp14:anchorId="772EB606" wp14:editId="5609F6F8">
            <wp:extent cx="5943600" cy="7885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7332" w14:textId="3E129648" w:rsidR="00414769" w:rsidRDefault="00C93D8C" w:rsidP="00C93D8C">
      <w:r>
        <w:t>15.</w:t>
      </w:r>
    </w:p>
    <w:p w14:paraId="18983064" w14:textId="77777777" w:rsidR="00414769" w:rsidRDefault="00C93D8C">
      <w:r>
        <w:rPr>
          <w:noProof/>
        </w:rPr>
        <w:lastRenderedPageBreak/>
        <w:drawing>
          <wp:inline distT="0" distB="0" distL="0" distR="0" wp14:anchorId="57546C6C" wp14:editId="5CD04D64">
            <wp:extent cx="5943600" cy="14151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984C" w14:textId="77777777" w:rsidR="00414769" w:rsidRDefault="00C93D8C">
      <w:pPr>
        <w:pStyle w:val="21"/>
      </w:pPr>
      <w:r>
        <w:t>16.</w:t>
      </w:r>
    </w:p>
    <w:p w14:paraId="6362331F" w14:textId="5B6E7208" w:rsidR="00414769" w:rsidRDefault="00C93D8C">
      <w:r>
        <w:rPr>
          <w:noProof/>
        </w:rPr>
        <w:drawing>
          <wp:inline distT="0" distB="0" distL="0" distR="0" wp14:anchorId="3E35CD38" wp14:editId="310EB9A8">
            <wp:extent cx="5943600" cy="9806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_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926"/>
    <w:rsid w:val="0029639D"/>
    <w:rsid w:val="00326F90"/>
    <w:rsid w:val="00414769"/>
    <w:rsid w:val="00453F8A"/>
    <w:rsid w:val="00AA1D8D"/>
    <w:rsid w:val="00B47730"/>
    <w:rsid w:val="00C93D8C"/>
    <w:rsid w:val="00CB0664"/>
    <w:rsid w:val="00DB7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4BA2C"/>
  <w14:defaultImageDpi w14:val="300"/>
  <w15:docId w15:val="{476DCC00-C5CF-417E-8118-08F47092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494</Words>
  <Characters>2820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Noutbukcom</cp:lastModifiedBy>
  <cp:revision>4</cp:revision>
  <dcterms:created xsi:type="dcterms:W3CDTF">2013-12-23T23:15:00Z</dcterms:created>
  <dcterms:modified xsi:type="dcterms:W3CDTF">2025-11-03T15:42:00Z</dcterms:modified>
  <cp:category/>
</cp:coreProperties>
</file>